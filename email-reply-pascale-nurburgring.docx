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To: </w:t>
      </w:r>
      <w:r>
        <w:t>info@nuerburgring.de</w:t>
      </w:r>
    </w:p>
    <w:p>
      <w:r>
        <w:rPr>
          <w:b/>
        </w:rPr>
        <w:t xml:space="preserve">Subject: </w:t>
      </w:r>
      <w:r>
        <w:t>Re: FWD: Event-Anfrage-Tool: Neue Anfrage [Ticket#202605271000094]</w:t>
      </w:r>
    </w:p>
    <w:p/>
    <w:p>
      <w:r>
        <w:t>____________________________________________________________</w:t>
      </w:r>
    </w:p>
    <w:p/>
    <w:p>
      <w:r>
        <w:t>Hey Pascale,</w:t>
      </w:r>
    </w:p>
    <w:p/>
    <w:p>
      <w:r>
        <w:t>Thank you again for your help -- much appreciated that you respond in Swedish!</w:t>
      </w:r>
    </w:p>
    <w:p>
      <w:r>
        <w:t>I understand the offer to help us when we arrive, but we are flying in from Sweden specifically for this trip (my friend's 40th birthday) and we really need to plan and book everything before we come. We are 4 guys, 3 days, and we want to fill every day with activities. We do not want to arrive and risk things being fully booked or unavailable.</w:t>
      </w:r>
    </w:p>
    <w:p/>
    <w:p>
      <w:r>
        <w:t>Here is what we want to do:</w:t>
      </w:r>
    </w:p>
    <w:p/>
    <w:p>
      <w:r>
        <w:t>1. Tourist drives on the Nordschleife (multiple laps, 2-4 cars)</w:t>
      </w:r>
    </w:p>
    <w:p>
      <w:r>
        <w:t>2. Offroad Experience</w:t>
      </w:r>
    </w:p>
    <w:p>
      <w:r>
        <w:t>3. Caterham Drift Experience</w:t>
      </w:r>
    </w:p>
    <w:p>
      <w:r>
        <w:t>4. Ring Kartbahn</w:t>
      </w:r>
    </w:p>
    <w:p>
      <w:r>
        <w:t>5. Co-Pilot ride (AMG GT 63 PRO) for the birthday boy</w:t>
      </w:r>
    </w:p>
    <w:p/>
    <w:p>
      <w:r>
        <w:t>For the Offroad Experience -- you mentioned it needs to be a company booking. That is no problem. We have several companies we can use (Uvre Lining AB, PEANTA INVENTIONS AB, or others). Whatever makes it easiest for your B2B department, just let me know which company details you need and I will provide them.</w:t>
      </w:r>
    </w:p>
    <w:p/>
    <w:p>
      <w:r>
        <w:t>For the other activities -- is there ANY way to pre-book these before we arrive? Even if it is informal (email confirmation, phone reservation, prepayment)? We are happy to pay in advance. We just need to know:</w:t>
      </w:r>
    </w:p>
    <w:p/>
    <w:p>
      <w:pPr>
        <w:pStyle w:val="ListBullet"/>
      </w:pPr>
      <w:r>
        <w:t>- What dates/times are available for each activity?</w:t>
      </w:r>
    </w:p>
    <w:p>
      <w:pPr>
        <w:pStyle w:val="ListBullet"/>
      </w:pPr>
      <w:r>
        <w:t>- What does each activity cost?</w:t>
      </w:r>
    </w:p>
    <w:p>
      <w:pPr>
        <w:pStyle w:val="ListBullet"/>
      </w:pPr>
      <w:r>
        <w:t>- How do we secure our spots?</w:t>
      </w:r>
    </w:p>
    <w:p/>
    <w:p>
      <w:r>
        <w:t>We are coming June 29 to July 2. Please let me know what is possible and I will book everything immediately.</w:t>
      </w:r>
    </w:p>
    <w:p/>
    <w:p>
      <w:r>
        <w:t>If it helps to have your B2B colleague (Saskia Kempf?) contact me directly for the Offroad and other driving programs, please pass my details along.</w:t>
      </w:r>
    </w:p>
    <w:p/>
    <w:p>
      <w:r>
        <w:t>Tack sa mycket for your help!</w:t>
      </w:r>
    </w:p>
    <w:p/>
    <w:p>
      <w:r>
        <w:t>Best regards,</w:t>
      </w:r>
    </w:p>
    <w:p/>
    <w:p>
      <w:r>
        <w:rPr>
          <w:b/>
        </w:rPr>
        <w:t>Taus Gerner-Rasmussen</w:t>
      </w:r>
    </w:p>
    <w:p>
      <w:r>
        <w:t>CSO, PEANTA INVENTIONS AB / Uvre Lining</w:t>
      </w:r>
    </w:p>
    <w:p>
      <w:r>
        <w:t>+46 70 990 11 22</w:t>
      </w:r>
    </w:p>
    <w:p>
      <w:r>
        <w:t>taus@uvrelining.com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