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To: </w:t>
      </w:r>
      <w:r>
        <w:t>ingo.boeder@nuerburgring.de, christian.stephani@nuerburgring.de</w:t>
      </w:r>
    </w:p>
    <w:p>
      <w:r>
        <w:rPr>
          <w:b/>
        </w:rPr>
        <w:t xml:space="preserve">CC: </w:t>
      </w:r>
      <w:r>
        <w:t>info@nuerburgring.de</w:t>
      </w:r>
    </w:p>
    <w:p>
      <w:r>
        <w:rPr>
          <w:b/>
        </w:rPr>
        <w:t xml:space="preserve">Subject: </w:t>
      </w:r>
      <w:r>
        <w:t>Your website is costing you customers -- and we can fix it</w:t>
      </w:r>
    </w:p>
    <w:p/>
    <w:p>
      <w:r>
        <w:t>____________________________________________________________</w:t>
      </w:r>
    </w:p>
    <w:p/>
    <w:p>
      <w:r>
        <w:t>Dear Mr. Boder and Mr. Stephani,</w:t>
      </w:r>
    </w:p>
    <w:p/>
    <w:p>
      <w:r>
        <w:t>I am writing to you as a customer who has spent the last two weeks trying to plan a 40th birthday trip to the Nurburgring for a group of friends. I work in digital product development and UX -- and I need to be honest with you: your website is one of the most frustrating customer experiences I have encountered.</w:t>
      </w:r>
    </w:p>
    <w:p>
      <w:r>
        <w:t>I am not writing this to complain. I am writing because the Nurburgring is a world-class destination with a website that actively prevents people from spending money with you. And we can help fix that.</w:t>
      </w:r>
    </w:p>
    <w:p/>
    <w:p>
      <w:pPr>
        <w:pStyle w:val="Heading2"/>
      </w:pPr>
      <w:r>
        <w:t>Our experience as customers</w:t>
      </w:r>
    </w:p>
    <w:p>
      <w:r>
        <w:t>We are a group of 4 friends flying to Germany specifically to celebrate at the Nurburgring. We want to spend money -- on track laps, experiences, activities, food, hotels. But after two weeks of research, here is what we have been through:</w:t>
      </w:r>
    </w:p>
    <w:p/>
    <w:p>
      <w:r>
        <w:rPr>
          <w:b/>
        </w:rPr>
        <w:t xml:space="preserve">1. Read the website -- </w:t>
      </w:r>
      <w:r>
        <w:t>Could not figure out how anything works.</w:t>
      </w:r>
    </w:p>
    <w:p>
      <w:r>
        <w:rPr>
          <w:b/>
        </w:rPr>
        <w:t xml:space="preserve">2. Googled extensively -- </w:t>
      </w:r>
      <w:r>
        <w:t>Found contradicting or outdated info.</w:t>
      </w:r>
    </w:p>
    <w:p>
      <w:r>
        <w:rPr>
          <w:b/>
        </w:rPr>
        <w:t xml:space="preserve">3. Used AI research tools -- </w:t>
      </w:r>
      <w:r>
        <w:t>Even AI could not extract clear answers from your site.</w:t>
      </w:r>
    </w:p>
    <w:p>
      <w:r>
        <w:rPr>
          <w:b/>
        </w:rPr>
        <w:t xml:space="preserve">4. Contacted customer service -- </w:t>
      </w:r>
      <w:r>
        <w:t>Was told "come here and we will figure it out on-site."</w:t>
      </w:r>
    </w:p>
    <w:p/>
    <w:p>
      <w:r>
        <w:t>For a trip we are flying internationally to attend, "just show up and see" is not acceptable. We want to plan. We want to know what we are doing before we get there.</w:t>
      </w:r>
    </w:p>
    <w:p/>
    <w:p>
      <w:pPr>
        <w:pStyle w:val="Heading2"/>
      </w:pPr>
      <w:r>
        <w:t>Specific website problems</w:t>
      </w:r>
    </w:p>
    <w:p>
      <w:pPr>
        <w:pStyle w:val="Heading3"/>
      </w:pPr>
      <w:r>
        <w:t>The language issue</w:t>
      </w:r>
    </w:p>
    <w:p>
      <w:r>
        <w:t>When you switch to English, approximately 50% of the site remains in German. Menu items, descriptions, FAQ content, booking flows -- mixed languages throughout. For an international destination that attracts visitors from all over Europe and the world, this is a fundamental failure.</w:t>
      </w:r>
    </w:p>
    <w:p>
      <w:pPr>
        <w:pStyle w:val="Heading3"/>
      </w:pPr>
      <w:r>
        <w:t>No pricing information</w:t>
      </w:r>
    </w:p>
    <w:p>
      <w:r>
        <w:t>I created an account. I found that I can top up my balance with euros. But nowhere on the entire website does it state what a single lap costs. How much per lap on the Nordschleife? How much on the GP track? This information simply does not exist on the site. A visitor has to blindly load money and hope for the best.</w:t>
      </w:r>
    </w:p>
    <w:p>
      <w:pPr>
        <w:pStyle w:val="Heading3"/>
      </w:pPr>
      <w:r>
        <w:t>Impossible navigation</w:t>
      </w:r>
    </w:p>
    <w:p>
      <w:r>
        <w:t>The site has deeply nested menus with dozens of items. Finding something specific requires clicking through 4-5 levels. There is no clear "visitor guide" or "plan your visit" page that answers the basic questions:</w:t>
      </w:r>
    </w:p>
    <w:p>
      <w:pPr>
        <w:pStyle w:val="ListBullet"/>
      </w:pPr>
      <w:r>
        <w:t>- What can I do here?</w:t>
      </w:r>
    </w:p>
    <w:p>
      <w:pPr>
        <w:pStyle w:val="ListBullet"/>
      </w:pPr>
      <w:r>
        <w:t>- What does it cost?</w:t>
      </w:r>
    </w:p>
    <w:p>
      <w:pPr>
        <w:pStyle w:val="ListBullet"/>
      </w:pPr>
      <w:r>
        <w:t>- How do I book it?</w:t>
      </w:r>
    </w:p>
    <w:p>
      <w:pPr>
        <w:pStyle w:val="ListBullet"/>
      </w:pPr>
      <w:r>
        <w:t>- When is it available?</w:t>
      </w:r>
    </w:p>
    <w:p>
      <w:pPr>
        <w:pStyle w:val="Heading3"/>
      </w:pPr>
      <w:r>
        <w:t>Activities cannot be pre-booked</w:t>
      </w:r>
    </w:p>
    <w:p>
      <w:pPr>
        <w:pStyle w:val="ListBullet"/>
      </w:pPr>
      <w:r>
        <w:t>Ring Kartbahn: "Slot tickets can only be bought on site on the same day." Why? This creates anxiety for visitors who do not know if they will get a slot.</w:t>
      </w:r>
    </w:p>
    <w:p>
      <w:pPr>
        <w:pStyle w:val="ListBullet"/>
      </w:pPr>
      <w:r>
        <w:t>Offroad Experience: Listed publicly on the website but turns out to be B2B-only. This is nowhere indicated on the site.</w:t>
      </w:r>
    </w:p>
    <w:p>
      <w:pPr>
        <w:pStyle w:val="ListBullet"/>
      </w:pPr>
      <w:r>
        <w:t>Caterham Drift Experience: Has a page but no clear booking flow or pricing.</w:t>
      </w:r>
    </w:p>
    <w:p>
      <w:pPr>
        <w:pStyle w:val="ListBullet"/>
      </w:pPr>
      <w:r>
        <w:t>Tourist drives: The entire credit system is unexplained -- no pricing, no clear process.</w:t>
      </w:r>
    </w:p>
    <w:p>
      <w:pPr>
        <w:pStyle w:val="Heading3"/>
      </w:pPr>
      <w:r>
        <w:t>FAQ is empty</w:t>
      </w:r>
    </w:p>
    <w:p>
      <w:r>
        <w:t>The FAQ page (nuerburgring.de/info/service/faq) says "click your way through" -- but all the content is hidden behind JavaScript accordions that do not render for many visitors, and even when they do, the answers are vague.</w:t>
      </w:r>
    </w:p>
    <w:p>
      <w:pPr>
        <w:pStyle w:val="Heading3"/>
      </w:pPr>
      <w:r>
        <w:t>Customer service response</w:t>
      </w:r>
    </w:p>
    <w:p>
      <w:r>
        <w:t>Your team (Pascale was friendly and helpful!) essentially told us: come to the info center when you arrive and we will help you. For a trip we are planning months in advance, spending thousands of euros on flights, hotels, rental cars -- we need answers before we arrive, not after.</w:t>
      </w:r>
    </w:p>
    <w:p/>
    <w:p>
      <w:pPr>
        <w:pStyle w:val="Heading2"/>
      </w:pPr>
      <w:r>
        <w:t>What you are losing</w:t>
      </w:r>
    </w:p>
    <w:p>
      <w:r>
        <w:t>Every person who gives up trying to understand your website either:</w:t>
      </w:r>
    </w:p>
    <w:p>
      <w:pPr>
        <w:pStyle w:val="ListBullet"/>
      </w:pPr>
      <w:r>
        <w:t>Does not come at all</w:t>
      </w:r>
    </w:p>
    <w:p>
      <w:pPr>
        <w:pStyle w:val="ListBullet"/>
      </w:pPr>
      <w:r>
        <w:t>Comes but spends less because they could not plan</w:t>
      </w:r>
    </w:p>
    <w:p>
      <w:pPr>
        <w:pStyle w:val="ListBullet"/>
      </w:pPr>
      <w:r>
        <w:t>Goes to third-party providers (RSR Nurburg, Rent4Ring, etc.) who have clear websites with clear pricing</w:t>
      </w:r>
    </w:p>
    <w:p/>
    <w:p>
      <w:r>
        <w:t>I guarantee you are losing significant revenue from international visitors who simply cannot navigate the booking process.</w:t>
      </w:r>
    </w:p>
    <w:p/>
    <w:p>
      <w:pPr>
        <w:pStyle w:val="Heading2"/>
      </w:pPr>
      <w:r>
        <w:t>We can help</w:t>
      </w:r>
    </w:p>
    <w:p>
      <w:r>
        <w:t>My company works in digital product development, UX design, and web development. We build clear, conversion-focused customer experiences.</w:t>
      </w:r>
    </w:p>
    <w:p>
      <w:r>
        <w:t>We would happily redesign your visitor-facing website structure -- or at minimum, create a clear "Plan Your Visit" flow that:</w:t>
      </w:r>
    </w:p>
    <w:p>
      <w:pPr>
        <w:pStyle w:val="ListBullet"/>
      </w:pPr>
      <w:r>
        <w:t>Shows all activities with pricing</w:t>
      </w:r>
    </w:p>
    <w:p>
      <w:pPr>
        <w:pStyle w:val="ListBullet"/>
      </w:pPr>
      <w:r>
        <w:t>Allows pre-booking where possible</w:t>
      </w:r>
    </w:p>
    <w:p>
      <w:pPr>
        <w:pStyle w:val="ListBullet"/>
      </w:pPr>
      <w:r>
        <w:t>Explains the credit system clearly</w:t>
      </w:r>
    </w:p>
    <w:p>
      <w:pPr>
        <w:pStyle w:val="ListBullet"/>
      </w:pPr>
      <w:r>
        <w:t>Works fully in English (and other languages)</w:t>
      </w:r>
    </w:p>
    <w:p>
      <w:pPr>
        <w:pStyle w:val="ListBullet"/>
      </w:pPr>
      <w:r>
        <w:t>Guides visitors from "I am interested" to "I have booked everything"</w:t>
      </w:r>
    </w:p>
    <w:p/>
    <w:p>
      <w:r>
        <w:t>I am not looking for a traditional consultancy engagement. We are already coming to the Nurburgring -- I would be happy to meet in person, walk through the problems, and propose solutions. If the scope works, we can discuss compensation in a way that works for both sides (whether that is a commercial project, a trade for experiences, or something creative).</w:t>
      </w:r>
    </w:p>
    <w:p/>
    <w:p>
      <w:pPr>
        <w:pStyle w:val="Heading2"/>
      </w:pPr>
      <w:r>
        <w:t>The bottom line</w:t>
      </w:r>
    </w:p>
    <w:p>
      <w:r>
        <w:t>The Nurburgring is a legendary destination. People dream of driving the Nordschleife. But your digital presence does not match the quality of what you offer. Visitors should not need two weeks of research, AI tools, and multiple email exchanges just to understand what they can do and how to book it.</w:t>
      </w:r>
    </w:p>
    <w:p>
      <w:r>
        <w:t>I would welcome a conversation about this -- either by email, phone, or in person when we visit at the end of June.</w:t>
      </w:r>
    </w:p>
    <w:p/>
    <w:p>
      <w:r>
        <w:t>Best regards,</w:t>
      </w:r>
    </w:p>
    <w:p/>
    <w:p>
      <w:r>
        <w:rPr>
          <w:b/>
        </w:rPr>
        <w:t>Taus Gerner-Rasmussen</w:t>
      </w:r>
    </w:p>
    <w:p>
      <w:r>
        <w:t>CSO, PEANTA INVENTIONS AB / Uvre Lining</w:t>
      </w:r>
    </w:p>
    <w:p>
      <w:r>
        <w:t>+46 70 990 11 22</w:t>
      </w:r>
    </w:p>
    <w:p>
      <w:r>
        <w:t>taus@uvrelining.com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